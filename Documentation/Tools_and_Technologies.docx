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Nexus — AI-Powered Home Security System</w:t>
      </w:r>
    </w:p>
    <w:p>
      <w:pPr>
        <w:pStyle w:val="Heading2"/>
        <w:jc w:val="center"/>
      </w:pPr>
      <w:r>
        <w:t>Tools and Technologies</w:t>
      </w:r>
    </w:p>
    <w:p>
      <w:pPr>
        <w:jc w:val="center"/>
      </w:pPr>
      <w:r>
        <w:t>Graduation Project — Menoufia National University — Academic Year 2025/2026</w:t>
      </w:r>
    </w:p>
    <w:p/>
    <w:p>
      <w:pPr>
        <w:pStyle w:val="Heading2"/>
      </w:pPr>
      <w:r>
        <w:t>1. Programming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Used In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3.10+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Desktop Application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Core language for surveillance, AI, and streaming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Dart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SDK ^3.10.4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Mobile Application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Cross-platform mobile development with Flutter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C++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Arduino Framework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ESP32 Hardware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Firmware programming for IoT device</w:t>
            </w:r>
          </w:p>
        </w:tc>
      </w:tr>
    </w:tbl>
    <w:p/>
    <w:p>
      <w:pPr>
        <w:pStyle w:val="Heading2"/>
      </w:pPr>
      <w:r>
        <w:t>2. Frameworks and UI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Used In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PyQt6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Desktop App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Desktop GUI framework for Python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Flutter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3.x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Mobile App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Cross-platform mobile UI framework (Android / iOS)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Material Design 3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Mobile App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UI design system for the mobile application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Arduino Framework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Firmware development framework for microcontrollers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FreeRTOS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Built-in ESP32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ESP32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Real-time OS for concurrent task execution</w:t>
            </w:r>
          </w:p>
        </w:tc>
      </w:tr>
    </w:tbl>
    <w:p/>
    <w:p>
      <w:pPr>
        <w:pStyle w:val="Heading2"/>
      </w:pPr>
      <w:r>
        <w:t>3. Artificial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Used In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Google Gemini 2.5 Flash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Latest API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Desktop App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Multimodal AI for anomaly detection and face recognition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google-genai SDK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Desktop App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Python SDK for Gemini API integration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YOLO (explored)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v8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Desktop App (early stage)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Custom object detection — replaced by Gemini API</w:t>
            </w:r>
          </w:p>
        </w:tc>
      </w:tr>
    </w:tbl>
    <w:p/>
    <w:p>
      <w:pPr>
        <w:pStyle w:val="Heading2"/>
      </w:pPr>
      <w:r>
        <w:t>4. Cloud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 Authentication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Firebase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User registration and login (Email + Google Sign-In)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Cloud Firestore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Firebase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NoSQL real-time database for all system data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 Cloud Messaging (FCM)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Firebase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Push notifications delivery to mobile devices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Firebase Admin SDK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Firebase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Server-side access to Firebase from desktop app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HiveMQ Cloud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HiveMQ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Managed MQTT broker for encrypted live video streaming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Cloudinary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Cloudinary Ltd.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Cloud storage and CDN for alert snapshots and photos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Gemini API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Cloud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AI-powered frame analysis and anomaly detection</w:t>
            </w:r>
          </w:p>
        </w:tc>
      </w:tr>
    </w:tbl>
    <w:p/>
    <w:p>
      <w:pPr>
        <w:pStyle w:val="Heading2"/>
      </w:pPr>
      <w:r>
        <w:t>5. Communication Protocols and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Protocol / Technology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Used In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MQTT over TLS (port 8883)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Desktop + Mobile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Encrypted real-time video frame streaming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Fernet Symmetric Encryption (AES-128-CBC)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Desktop + Mobile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End-to-end video stream encryption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 / REST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All components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Firebase, Cloudinary, and Gemini API communication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WebSocket (Firestore)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Mobile + Hardware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Real-time database synchronization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QR Code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Desktop + Mobile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Secure device pairing and credential exchange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WiFi (2.4 GHz)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ESP32 Hardware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Internet connectivity for IoT device</w:t>
            </w:r>
          </w:p>
        </w:tc>
      </w:tr>
    </w:tbl>
    <w:p/>
    <w:p>
      <w:pPr>
        <w:pStyle w:val="Heading2"/>
      </w:pPr>
      <w:r>
        <w:t>6. Desktop Application Libraries (Python)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opencv-python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Camera capture, video encoding, frame processing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paho-mqtt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MQTT client for publishing encrypted video frames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cryptography (Fernet)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Symmetric encryption of video stream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firebase-admin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Server-side Firebase and FCM access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cloudinary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Alert snapshot upload to Cloudinary CDN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google-genai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Gemini 2.5 Flash API integration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qrcode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QR code generation for device pairing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pillow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Image processing for AI analysis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PyQt6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Desktop GUI framework</w:t>
            </w:r>
          </w:p>
        </w:tc>
      </w:tr>
    </w:tbl>
    <w:p/>
    <w:p>
      <w:pPr>
        <w:pStyle w:val="Heading2"/>
      </w:pPr>
      <w:r>
        <w:t>7. Mobile Application Packages (Flutter)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firebase_core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^4.4.0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 initialization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firebase_auth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^6.1.4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User authentication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cloud_firestore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^6.1.2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Real-time database access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firebase_messaging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^16.1.1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Push notification reception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flutter_local_notifications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^19.5.0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Foreground push notifications with images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mqtt_client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^10.11.9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MQTT client for live stream reception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encrypt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^5.0.3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Fernet decryption of video stream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mobile_scanner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^7.1.4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QR code scanning for device pairing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cloudinary_sdk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^5.0.0+1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Image upload for profiles and family photos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google_sign_in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^6.3.0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OAuth authentication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google_fonts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^8.0.0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Cairo and Abel typography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image_picker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^1.2.1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Profile and family photo selection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^1.6.0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 requests for image downloads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intl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^0.20.2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Date and time formatting</w:t>
            </w:r>
          </w:p>
        </w:tc>
      </w:tr>
    </w:tbl>
    <w:p/>
    <w:p>
      <w:pPr>
        <w:pStyle w:val="Heading2"/>
      </w:pPr>
      <w:r>
        <w:t>8. Hardware Libraries (ESP32 / PlatformIO)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FirebaseClient (mobizt)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^2.2.5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Firestore communication for state upload and command polling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ESP32Servo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^3.0.9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Servo motor control for gate open/close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DHT sensor library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^1.4.6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Temperature and humidity readings from DHT22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NTPClient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^3.2.1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Network time synchronization for Firestore timestamps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WiFi (built-in)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WiFi connectivity for ESP32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WiFiClientSecure (built-in)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Secure TLS connection to Firebase</w:t>
            </w:r>
          </w:p>
        </w:tc>
      </w:tr>
    </w:tbl>
    <w:p/>
    <w:p>
      <w:pPr>
        <w:pStyle w:val="Heading2"/>
      </w:pPr>
      <w:r>
        <w:t>9. Development Tools and 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Visual Studio Code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Primary IDE for Desktop App, Mobile App, and Hardware firmware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PlatformIO IDE Extension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ESP32 firmware build, upload, and serial monitor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Android Studio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Flutter mobile app development and Android emulator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Version control for all project components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GitHub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Remote repository — github.com/Mohamed3taa/Home_Security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Firebase Console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Firestore management, FCM monitoring, Authentication setup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HiveMQ Cloud Console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MQTT broker management and connection monitoring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Cloudinary Dashboard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Media storage management and CDN configuration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Google AI Studio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Gemini API key generation and testing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draw.io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System architecture and database schema diagrams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Canva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Presentation design</w:t>
            </w:r>
          </w:p>
        </w:tc>
      </w:tr>
    </w:tbl>
    <w:p/>
    <w:p>
      <w:pPr>
        <w:pStyle w:val="Heading2"/>
      </w:pPr>
      <w:r>
        <w:t>10. Hardware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GPIO Pin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Microcontroller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ESP32 DOIT DevKit V1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Main IoT controller with built-in WiFi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Temperature Sensor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DHT22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GPIO 17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Reads temperature and humidity every 2 seconds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Gate Actuator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Servo Motor (SG90)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GPIO 4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Controls gate — 90 degrees Open / 0 degrees Closed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Alarm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Active Buzzer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GPIO 19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Short beep on gate open, alarm tone on threat detection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Camera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USB Webcam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Live video capture on Desktop Application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Computer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Windows PC (i5, 4GB RAM)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Runs the Desktop Surveillance Application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Smartphone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Android 8.0+ / iOS 13+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sz w:val="20"/>
              </w:rPr>
              <w:t>Runs the Flutter Mobile Application</w:t>
            </w:r>
          </w:p>
        </w:tc>
      </w:tr>
    </w:tbl>
    <w:p/>
    <w:p/>
    <w:p>
      <w:pPr>
        <w:jc w:val="center"/>
      </w:pPr>
      <w:r>
        <w:t>Nexus — AI-Powered Home Security System | Menoufia National University | 2025/2026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