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Nexus — AI-Powered Home Security System</w:t>
      </w:r>
    </w:p>
    <w:p>
      <w:pPr>
        <w:pStyle w:val="Heading2"/>
        <w:jc w:val="center"/>
      </w:pPr>
      <w:r>
        <w:t>مصادر الدعم المختلفة المستخدمة في المشروع</w:t>
      </w:r>
    </w:p>
    <w:p>
      <w:pPr>
        <w:jc w:val="center"/>
      </w:pPr>
      <w:r>
        <w:t>Graduation Project — Menoufia National University — Academic Year 2025/2026</w:t>
      </w:r>
    </w:p>
    <w:p/>
    <w:p>
      <w:pPr>
        <w:pStyle w:val="Heading2"/>
      </w:pPr>
      <w:r>
        <w:t>1. Web Sources (مصادر الويب)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Firebase Documentation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https://firebase.google.com/docs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Google Gemini API Documentation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https://ai.google.dev/docs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Flutter Official Documentation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https://docs.flutter.dev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HiveMQ Cloud Documentation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https://www.hivemq.com/docs/hivemq-cloud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Cloudinary Documentation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https://cloudinary.com/documentation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Python Official Documentation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https://docs.python.org/3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MQTT Version 5.0 Specification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https://mqtt.org/mqtt-specification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Fernet Encryption Documentation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https://cryptography.io/en/latest/fernet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PlatformIO Documentation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https://docs.platformio.org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Material Design 3 Guidelines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https://m3.material.io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ESP32 Arduino Documentation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https://docs.espressif.com/projects/arduino-esp32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OpenCV Documentation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https://docs.opencv.org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Firebase Admin SDK Python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https://firebase.google.com/docs/admin/setup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DHT Sensor Library (GitHub)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https://github.com/adafruit/DHT-sensor-library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paho-mqtt Python Client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https://eclipse.dev/paho/clients/python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FirebaseClient Library (mobizt)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https://github.com/mobizt/FirebaseClient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AI Studio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https://aistudio.google.com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ESP32Servo Library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https://github.com/madhephaestus/ESP32Servo</w:t>
            </w:r>
          </w:p>
        </w:tc>
      </w:tr>
    </w:tbl>
    <w:p/>
    <w:p>
      <w:pPr>
        <w:pStyle w:val="Heading2"/>
      </w:pPr>
      <w:r>
        <w:t>2. Academic References (مراجع اكاديمية)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Bradski, G., "The OpenCV Library," Dr. Dobb's Journal of Software Tools, 2000.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Alaba, F. A. et al., "Internet of Things Security: A Survey," Journal of Network and Computer Applications, vol. 88, pp. 10-28, 2017.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Vaswani, A. et al., "Attention Is All You Need," Advances in Neural Information Processing Systems, 2017.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OASIS, "MQTT and the Internet of Things," White Paper, 2014.</w:t>
            </w:r>
          </w:p>
        </w:tc>
      </w:tr>
      <w:tr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561"/>
            <w:shd w:val="clear" w:color="auto" w:fill="EBF5FB"/>
          </w:tcPr>
          <w:p>
            <w:r/>
            <w:r>
              <w:rPr>
                <w:sz w:val="20"/>
              </w:rPr>
              <w:t>Eclipse Foundation, "MQTT Version 5.0 Specification," OASIS Standard, 2019.</w:t>
            </w:r>
          </w:p>
        </w:tc>
      </w:tr>
    </w:tbl>
    <w:p/>
    <w:p>
      <w:pPr>
        <w:pStyle w:val="Heading2"/>
      </w:pPr>
      <w:r>
        <w:t>3. AI Tools Used in Development (ادوات الذكاء الاصطناعي)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It Was Used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Google Gemini 2.5 Flash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Core AI engine for anomaly detection, face recognition, weapon detection, and suspicious activity analysis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Google AI Studio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Used for API key generation, prompt testing, and evaluating Gemini model responses</w:t>
            </w:r>
          </w:p>
        </w:tc>
      </w:tr>
    </w:tbl>
    <w:p/>
    <w:p>
      <w:pPr>
        <w:pStyle w:val="Heading2"/>
      </w:pPr>
      <w:r>
        <w:t>4. Development Communities and Forums (مجتمعات المطورين)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Community / Platform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Stack Overflow (stackoverflow.com)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Troubleshooting Python, Flutter, and ESP32 issues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GitHub (github.com)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Open-source libraries, code examples, and version control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Flutter Community (flutter.dev/community)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Flutter package documentation and usage examples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Firebase Community (firebase.google.com/community)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Firebase integration guides and support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PlatformIO Community (community.platformio.org)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sz w:val="20"/>
              </w:rPr>
              <w:t>ESP32 firmware development support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Reddit r/esp32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ESP32 hardware troubleshooting and community support</w:t>
            </w:r>
          </w:p>
        </w:tc>
      </w:tr>
    </w:tbl>
    <w:p/>
    <w:p/>
    <w:p>
      <w:pPr>
        <w:jc w:val="center"/>
      </w:pPr>
      <w:r>
        <w:t>Nexus — AI-Powered Home Security System | Menoufia National University | 2025/2026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