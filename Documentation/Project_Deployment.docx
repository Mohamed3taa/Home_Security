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Nexus — AI-Powered Home Security System</w:t>
      </w:r>
    </w:p>
    <w:p>
      <w:pPr>
        <w:pStyle w:val="Heading2"/>
      </w:pPr>
      <w:r>
        <w:t>Project Deployment Guide</w:t>
      </w:r>
    </w:p>
    <w:p>
      <w:r/>
      <w:r>
        <w:rPr>
          <w:b/>
        </w:rPr>
        <w:t>Graduation Project — Menoufia National University</w:t>
      </w:r>
      <w:r/>
    </w:p>
    <w:p>
      <w:r/>
      <w:r>
        <w:rPr>
          <w:b/>
        </w:rPr>
        <w:t>Faculty of Computers and Artificial Intelligence</w:t>
      </w:r>
      <w:r/>
    </w:p>
    <w:p>
      <w:r/>
      <w:r>
        <w:rPr>
          <w:b/>
        </w:rPr>
        <w:t>Academic Year 2025/2026</w:t>
      </w:r>
      <w:r/>
    </w:p>
    <w:p>
      <w:r>
        <w:t>---</w:t>
      </w:r>
    </w:p>
    <w:p>
      <w:pPr>
        <w:pStyle w:val="Heading2"/>
      </w:pPr>
      <w:r>
        <w:t>System Requirements</w:t>
      </w:r>
    </w:p>
    <w:p>
      <w:pPr>
        <w:pStyle w:val="Heading3"/>
      </w:pPr>
      <w:r>
        <w:t>Desktop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Operating System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Windows 10 / Windows 11 (64-bit)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Processor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Intel Core i5 or equivalent, 2.0 GHz or higher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RAM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Minimum 4 GB (8 GB recommended)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Storage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Minimum 10 GB free space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Camera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USB webcam or built-in camera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Internet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Stable connection, minimum 5 Mbps upload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Python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Version 3.10 or higher</w:t>
            </w:r>
          </w:p>
        </w:tc>
      </w:tr>
    </w:tbl>
    <w:p/>
    <w:p>
      <w:pPr>
        <w:pStyle w:val="Heading3"/>
      </w:pPr>
      <w:r>
        <w:t>Mobile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Android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Version 8.0 (API level 26) or higher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iOS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Version 13.0 or higher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Internet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WiFi or mobile data</w:t>
            </w:r>
          </w:p>
        </w:tc>
      </w:tr>
    </w:tbl>
    <w:p/>
    <w:p>
      <w:pPr>
        <w:pStyle w:val="Heading3"/>
      </w:pPr>
      <w:r>
        <w:t>Hardware Device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b/>
                <w:sz w:val="20"/>
              </w:rPr>
              <w:t>Specification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Microcontroller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ESP32 DOIT DevKit V1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Sensor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DHT22 (Temperature and Humidity)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Actuator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Servo Motor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Alarm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Buzzer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Power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5V USB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Network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2.4 GHz WiFi</w:t>
            </w:r>
          </w:p>
        </w:tc>
      </w:tr>
    </w:tbl>
    <w:p/>
    <w:p>
      <w:r>
        <w:t>---</w:t>
      </w:r>
    </w:p>
    <w:p>
      <w:pPr>
        <w:pStyle w:val="Heading2"/>
      </w:pPr>
      <w:r>
        <w:t>Part 1 — Desktop Application Deployment</w:t>
      </w:r>
    </w:p>
    <w:p>
      <w:pPr>
        <w:pStyle w:val="Heading3"/>
      </w:pPr>
      <w:r>
        <w:t>Step 1 — Install Python</w:t>
      </w:r>
    </w:p>
    <w:p>
      <w:r>
        <w:t>Download and install Python 3.10 or higher from:</w:t>
      </w:r>
    </w:p>
    <w:p>
      <w:pPr>
        <w:ind w:left="567"/>
      </w:pPr>
      <w:r>
        <w:rPr>
          <w:rFonts w:ascii="Courier New" w:hAnsi="Courier New"/>
          <w:color w:val="1F497D"/>
          <w:sz w:val="18"/>
        </w:rPr>
        <w:t>https://www.python.org/downloads/</w:t>
        <w:br/>
      </w:r>
    </w:p>
    <w:p>
      <w:r>
        <w:t xml:space="preserve">During installation, check the option </w:t>
      </w:r>
      <w:r>
        <w:rPr>
          <w:b/>
        </w:rPr>
        <w:t>"Add Python to PATH"</w:t>
      </w:r>
      <w:r/>
    </w:p>
    <w:p>
      <w:r>
        <w:t>---</w:t>
      </w:r>
    </w:p>
    <w:p>
      <w:pPr>
        <w:pStyle w:val="Heading3"/>
      </w:pPr>
      <w:r>
        <w:t>Step 2 — Download the Project</w:t>
      </w:r>
    </w:p>
    <w:p>
      <w:r>
        <w:t>Clone the repository or download the ZIP file from:</w:t>
      </w:r>
    </w:p>
    <w:p>
      <w:pPr>
        <w:ind w:left="567"/>
      </w:pPr>
      <w:r>
        <w:rPr>
          <w:rFonts w:ascii="Courier New" w:hAnsi="Courier New"/>
          <w:color w:val="1F497D"/>
          <w:sz w:val="18"/>
        </w:rPr>
        <w:t>https://github.com/Mohamed3taa/Home_Security</w:t>
        <w:br/>
      </w:r>
    </w:p>
    <w:p>
      <w:r>
        <w:t>---</w:t>
      </w:r>
    </w:p>
    <w:p>
      <w:pPr>
        <w:pStyle w:val="Heading3"/>
      </w:pPr>
      <w:r>
        <w:t>Step 3 — Install Dependencies</w:t>
      </w:r>
    </w:p>
    <w:p>
      <w:r>
        <w:t>Open a terminal (CMD) in the project folder and run:</w:t>
      </w:r>
    </w:p>
    <w:p>
      <w:pPr>
        <w:ind w:left="567"/>
      </w:pPr>
      <w:r>
        <w:rPr>
          <w:rFonts w:ascii="Courier New" w:hAnsi="Courier New"/>
          <w:color w:val="1F497D"/>
          <w:sz w:val="18"/>
        </w:rPr>
        <w:t>pip install -r DesktopApp/codes/Requirements.txt</w:t>
        <w:br/>
      </w:r>
    </w:p>
    <w:p>
      <w:r>
        <w:t>Dependencies installed:</w:t>
      </w:r>
    </w:p>
    <w:p>
      <w:pPr>
        <w:pStyle w:val="ListBullet"/>
      </w:pPr>
      <w:r>
        <w:t>opencv-python</w:t>
      </w:r>
    </w:p>
    <w:p>
      <w:pPr>
        <w:pStyle w:val="ListBullet"/>
      </w:pPr>
      <w:r>
        <w:t>paho-mqtt</w:t>
      </w:r>
    </w:p>
    <w:p>
      <w:pPr>
        <w:pStyle w:val="ListBullet"/>
      </w:pPr>
      <w:r>
        <w:t>PyQt6</w:t>
      </w:r>
    </w:p>
    <w:p>
      <w:pPr>
        <w:pStyle w:val="ListBullet"/>
      </w:pPr>
      <w:r>
        <w:t>cryptography</w:t>
      </w:r>
    </w:p>
    <w:p>
      <w:pPr>
        <w:pStyle w:val="ListBullet"/>
      </w:pPr>
      <w:r>
        <w:t>qrcode</w:t>
      </w:r>
    </w:p>
    <w:p>
      <w:pPr>
        <w:pStyle w:val="ListBullet"/>
      </w:pPr>
      <w:r>
        <w:t>pillow</w:t>
      </w:r>
    </w:p>
    <w:p>
      <w:pPr>
        <w:pStyle w:val="ListBullet"/>
      </w:pPr>
      <w:r>
        <w:t>google-genai</w:t>
      </w:r>
    </w:p>
    <w:p>
      <w:pPr>
        <w:pStyle w:val="ListBullet"/>
      </w:pPr>
      <w:r>
        <w:t>firebase-admin</w:t>
      </w:r>
    </w:p>
    <w:p>
      <w:pPr>
        <w:pStyle w:val="ListBullet"/>
      </w:pPr>
      <w:r>
        <w:t>cloudinary</w:t>
      </w:r>
    </w:p>
    <w:p>
      <w:r>
        <w:t>---</w:t>
      </w:r>
    </w:p>
    <w:p>
      <w:pPr>
        <w:pStyle w:val="Heading3"/>
      </w:pPr>
      <w:r>
        <w:t>Step 4 — Configure Firebase Credentials</w:t>
      </w:r>
    </w:p>
    <w:p>
      <w:r>
        <w:t>1. Go to Firebase Console: https://console.firebase.google.com</w:t>
      </w:r>
    </w:p>
    <w:p>
      <w:r>
        <w:t xml:space="preserve">2. Open project </w:t>
      </w:r>
      <w:r>
        <w:rPr>
          <w:b/>
        </w:rPr>
        <w:t>home-security-f3878</w:t>
      </w:r>
      <w:r/>
    </w:p>
    <w:p>
      <w:r>
        <w:t xml:space="preserve">3. Go to </w:t>
      </w:r>
      <w:r>
        <w:rPr>
          <w:b/>
        </w:rPr>
        <w:t>Project Settings → Service Accounts</w:t>
      </w:r>
      <w:r/>
    </w:p>
    <w:p>
      <w:r>
        <w:t xml:space="preserve">4. Click </w:t>
      </w:r>
      <w:r>
        <w:rPr>
          <w:b/>
        </w:rPr>
        <w:t>Generate New Private Key</w:t>
      </w:r>
      <w:r/>
    </w:p>
    <w:p>
      <w:r>
        <w:t>5. Place the downloaded JSON file in the `DesktopApp/` folder</w:t>
      </w:r>
    </w:p>
    <w:p>
      <w:r>
        <w:t>---</w:t>
      </w:r>
    </w:p>
    <w:p>
      <w:pPr>
        <w:pStyle w:val="Heading3"/>
      </w:pPr>
      <w:r>
        <w:t>Step 5 — Configure config.py</w:t>
      </w:r>
    </w:p>
    <w:p>
      <w:r>
        <w:t>Open `DesktopApp/codes/config.py` and fill in the following:</w:t>
      </w:r>
    </w:p>
    <w:p>
      <w:pPr>
        <w:ind w:left="567"/>
      </w:pPr>
      <w:r>
        <w:rPr>
          <w:rFonts w:ascii="Courier New" w:hAnsi="Courier New"/>
          <w:color w:val="1F497D"/>
          <w:sz w:val="18"/>
        </w:rPr>
        <w:t>VIDEO_DEVICE_INDEX = 0          # Camera index (0 for default camera)</w:t>
        <w:br/>
      </w:r>
      <w:r>
        <w:rPr>
          <w:rFonts w:ascii="Courier New" w:hAnsi="Courier New"/>
          <w:color w:val="1F497D"/>
          <w:sz w:val="18"/>
        </w:rPr>
        <w:t>MQTT_BROKER = "YOUR_HIVEMQ_CLUSTER_URL"</w:t>
        <w:br/>
      </w:r>
      <w:r>
        <w:rPr>
          <w:rFonts w:ascii="Courier New" w:hAnsi="Courier New"/>
          <w:color w:val="1F497D"/>
          <w:sz w:val="18"/>
        </w:rPr>
        <w:t>MQTT_USERNAME = "YOUR_MQTT_USERNAME"</w:t>
        <w:br/>
      </w:r>
      <w:r>
        <w:rPr>
          <w:rFonts w:ascii="Courier New" w:hAnsi="Courier New"/>
          <w:color w:val="1F497D"/>
          <w:sz w:val="18"/>
        </w:rPr>
        <w:t>MQTT_PASSWORD = "YOUR_MQTT_PASSWORD"</w:t>
        <w:br/>
      </w:r>
      <w:r>
        <w:rPr>
          <w:rFonts w:ascii="Courier New" w:hAnsi="Courier New"/>
          <w:color w:val="1F497D"/>
          <w:sz w:val="18"/>
        </w:rPr>
        <w:t>GEMINI_API_KEY = "YOUR_GEMINI_API_KEY"</w:t>
        <w:br/>
      </w:r>
      <w:r>
        <w:rPr>
          <w:rFonts w:ascii="Courier New" w:hAnsi="Courier New"/>
          <w:color w:val="1F497D"/>
          <w:sz w:val="18"/>
        </w:rPr>
        <w:t>FIREBASE_CREDENTIALS_FILE = "YOUR_ADMINSDK_FILE.json"</w:t>
        <w:br/>
      </w:r>
      <w:r>
        <w:rPr>
          <w:rFonts w:ascii="Courier New" w:hAnsi="Courier New"/>
          <w:color w:val="1F497D"/>
          <w:sz w:val="18"/>
        </w:rPr>
        <w:t>TARGET_USER_ID = "YOUR_FIREBASE_USER_UID"</w:t>
        <w:br/>
      </w:r>
      <w:r>
        <w:rPr>
          <w:rFonts w:ascii="Courier New" w:hAnsi="Courier New"/>
          <w:color w:val="1F497D"/>
          <w:sz w:val="18"/>
        </w:rPr>
        <w:t>CLOUDINARY_CLOUD_NAME = "YOUR_CLOUDINARY_CLOUD_NAME"</w:t>
        <w:br/>
      </w:r>
      <w:r>
        <w:rPr>
          <w:rFonts w:ascii="Courier New" w:hAnsi="Courier New"/>
          <w:color w:val="1F497D"/>
          <w:sz w:val="18"/>
        </w:rPr>
        <w:t>CLOUDINARY_API_KEY = "YOUR_CLOUDINARY_API_KEY"</w:t>
        <w:br/>
      </w:r>
      <w:r>
        <w:rPr>
          <w:rFonts w:ascii="Courier New" w:hAnsi="Courier New"/>
          <w:color w:val="1F497D"/>
          <w:sz w:val="18"/>
        </w:rPr>
        <w:t>CLOUDINARY_API_SECRET = "YOUR_CLOUDINARY_API_SECRET"</w:t>
        <w:br/>
      </w:r>
    </w:p>
    <w:p>
      <w:r>
        <w:t>---</w:t>
      </w:r>
    </w:p>
    <w:p>
      <w:pPr>
        <w:pStyle w:val="Heading3"/>
      </w:pPr>
      <w:r>
        <w:t>Step 6 — Run the Application</w:t>
      </w:r>
    </w:p>
    <w:p>
      <w:pPr>
        <w:ind w:left="567"/>
      </w:pPr>
      <w:r>
        <w:rPr>
          <w:rFonts w:ascii="Courier New" w:hAnsi="Courier New"/>
          <w:color w:val="1F497D"/>
          <w:sz w:val="18"/>
        </w:rPr>
        <w:t>python DesktopApp/codes/main.py</w:t>
        <w:br/>
      </w:r>
    </w:p>
    <w:p>
      <w:r>
        <w:t>The application window will open showing:</w:t>
      </w:r>
    </w:p>
    <w:p>
      <w:pPr>
        <w:pStyle w:val="ListBullet"/>
      </w:pPr>
      <w:r>
        <w:t>Live camera feed (left panel)</w:t>
      </w:r>
    </w:p>
    <w:p>
      <w:pPr>
        <w:pStyle w:val="ListBullet"/>
      </w:pPr>
      <w:r>
        <w:t>QR code for mobile pairing (right panel)</w:t>
      </w:r>
    </w:p>
    <w:p>
      <w:pPr>
        <w:pStyle w:val="ListBullet"/>
      </w:pPr>
      <w:r>
        <w:t>Event log at the bottom</w:t>
      </w:r>
    </w:p>
    <w:p>
      <w:r>
        <w:t>---</w:t>
      </w:r>
    </w:p>
    <w:p>
      <w:pPr>
        <w:pStyle w:val="Heading2"/>
      </w:pPr>
      <w:r>
        <w:t>Part 2 — Mobile Application Deployment</w:t>
      </w:r>
    </w:p>
    <w:p>
      <w:pPr>
        <w:pStyle w:val="Heading3"/>
      </w:pPr>
      <w:r>
        <w:t>Step 1 — Install Flutter</w:t>
      </w:r>
    </w:p>
    <w:p>
      <w:r>
        <w:t>Download and install Flutter SDK 3.x from:</w:t>
      </w:r>
    </w:p>
    <w:p>
      <w:pPr>
        <w:ind w:left="567"/>
      </w:pPr>
      <w:r>
        <w:rPr>
          <w:rFonts w:ascii="Courier New" w:hAnsi="Courier New"/>
          <w:color w:val="1F497D"/>
          <w:sz w:val="18"/>
        </w:rPr>
        <w:t>https://flutter.dev/docs/get-started/install</w:t>
        <w:br/>
      </w:r>
    </w:p>
    <w:p>
      <w:r>
        <w:t>---</w:t>
      </w:r>
    </w:p>
    <w:p>
      <w:pPr>
        <w:pStyle w:val="Heading3"/>
      </w:pPr>
      <w:r>
        <w:t>Step 2 — Install Dependencies</w:t>
      </w:r>
    </w:p>
    <w:p>
      <w:r>
        <w:t>Open a terminal in the `home_security/` folder and run:</w:t>
      </w:r>
    </w:p>
    <w:p>
      <w:pPr>
        <w:ind w:left="567"/>
      </w:pPr>
      <w:r>
        <w:rPr>
          <w:rFonts w:ascii="Courier New" w:hAnsi="Courier New"/>
          <w:color w:val="1F497D"/>
          <w:sz w:val="18"/>
        </w:rPr>
        <w:t>flutter pub get</w:t>
        <w:br/>
      </w:r>
    </w:p>
    <w:p>
      <w:r>
        <w:t>---</w:t>
      </w:r>
    </w:p>
    <w:p>
      <w:pPr>
        <w:pStyle w:val="Heading3"/>
      </w:pPr>
      <w:r>
        <w:t>Step 3 — Configure Firebase</w:t>
      </w:r>
    </w:p>
    <w:p>
      <w:r>
        <w:t>Place the `google-services.json` file (Android) in:</w:t>
      </w:r>
    </w:p>
    <w:p>
      <w:pPr>
        <w:ind w:left="567"/>
      </w:pPr>
      <w:r>
        <w:rPr>
          <w:rFonts w:ascii="Courier New" w:hAnsi="Courier New"/>
          <w:color w:val="1F497D"/>
          <w:sz w:val="18"/>
        </w:rPr>
        <w:t>home_security/android/app/google-services.json</w:t>
        <w:br/>
      </w:r>
    </w:p>
    <w:p>
      <w:r>
        <w:t>---</w:t>
      </w:r>
    </w:p>
    <w:p>
      <w:pPr>
        <w:pStyle w:val="Heading3"/>
      </w:pPr>
      <w:r>
        <w:t>Step 4 — Build the Application</w:t>
      </w:r>
    </w:p>
    <w:p>
      <w:r/>
      <w:r>
        <w:rPr>
          <w:b/>
        </w:rPr>
        <w:t>For Android (APK):</w:t>
      </w:r>
      <w:r/>
    </w:p>
    <w:p>
      <w:pPr>
        <w:ind w:left="567"/>
      </w:pPr>
      <w:r>
        <w:rPr>
          <w:rFonts w:ascii="Courier New" w:hAnsi="Courier New"/>
          <w:color w:val="1F497D"/>
          <w:sz w:val="18"/>
        </w:rPr>
        <w:t>flutter build apk --release</w:t>
        <w:br/>
      </w:r>
    </w:p>
    <w:p>
      <w:r>
        <w:t>The APK file will be located at:</w:t>
      </w:r>
    </w:p>
    <w:p>
      <w:pPr>
        <w:ind w:left="567"/>
      </w:pPr>
      <w:r>
        <w:rPr>
          <w:rFonts w:ascii="Courier New" w:hAnsi="Courier New"/>
          <w:color w:val="1F497D"/>
          <w:sz w:val="18"/>
        </w:rPr>
        <w:t>home_security/build/app/outputs/flutter-apk/app-release.apk</w:t>
        <w:br/>
      </w:r>
    </w:p>
    <w:p>
      <w:r/>
      <w:r>
        <w:rPr>
          <w:b/>
        </w:rPr>
        <w:t>Install on Android device:</w:t>
      </w:r>
      <w:r/>
    </w:p>
    <w:p>
      <w:pPr>
        <w:ind w:left="567"/>
      </w:pPr>
      <w:r>
        <w:rPr>
          <w:rFonts w:ascii="Courier New" w:hAnsi="Courier New"/>
          <w:color w:val="1F497D"/>
          <w:sz w:val="18"/>
        </w:rPr>
        <w:t>flutter install</w:t>
        <w:br/>
      </w:r>
    </w:p>
    <w:p>
      <w:r>
        <w:t>---</w:t>
      </w:r>
    </w:p>
    <w:p>
      <w:pPr>
        <w:pStyle w:val="Heading3"/>
      </w:pPr>
      <w:r>
        <w:t>Step 5 — First Launch Setup</w:t>
      </w:r>
    </w:p>
    <w:p>
      <w:r>
        <w:t>1. Open the app on your mobile device</w:t>
      </w:r>
    </w:p>
    <w:p>
      <w:r>
        <w:t>2. Register a new account using email/password or Google Sign-In</w:t>
      </w:r>
    </w:p>
    <w:p>
      <w:r>
        <w:t>3. Verify your email address</w:t>
      </w:r>
    </w:p>
    <w:p>
      <w:r>
        <w:t>4. On the Home screen, tap the camera settings icon</w:t>
      </w:r>
    </w:p>
    <w:p>
      <w:r>
        <w:t xml:space="preserve">5. Select </w:t>
      </w:r>
      <w:r>
        <w:rPr>
          <w:b/>
        </w:rPr>
        <w:t>Add Camera</w:t>
      </w:r>
      <w:r/>
    </w:p>
    <w:p>
      <w:r>
        <w:t>6. Scan the QR code displayed on the Desktop Application</w:t>
      </w:r>
    </w:p>
    <w:p>
      <w:r>
        <w:t>7. The live stream will start automatically</w:t>
      </w:r>
    </w:p>
    <w:p>
      <w:r>
        <w:t>---</w:t>
      </w:r>
    </w:p>
    <w:p>
      <w:pPr>
        <w:pStyle w:val="Heading2"/>
      </w:pPr>
      <w:r>
        <w:t>Part 3 — Hardware Firmware Deployment (ESP32)</w:t>
      </w:r>
    </w:p>
    <w:p>
      <w:pPr>
        <w:pStyle w:val="Heading3"/>
      </w:pPr>
      <w:r>
        <w:t>Step 1 — Install VS Code and PlatformIO</w:t>
      </w:r>
    </w:p>
    <w:p>
      <w:r>
        <w:t>1. Download VS Code from: https://code.visualstudio.com</w:t>
      </w:r>
    </w:p>
    <w:p>
      <w:r>
        <w:t xml:space="preserve">2. Open VS Code → Extensions → Search for </w:t>
      </w:r>
      <w:r>
        <w:rPr>
          <w:b/>
        </w:rPr>
        <w:t>PlatformIO IDE</w:t>
      </w:r>
      <w:r>
        <w:t xml:space="preserve"> → Install</w:t>
      </w:r>
    </w:p>
    <w:p>
      <w:r>
        <w:t>---</w:t>
      </w:r>
    </w:p>
    <w:p>
      <w:pPr>
        <w:pStyle w:val="Heading3"/>
      </w:pPr>
      <w:r>
        <w:t>Step 2 — Open the Hardware Project</w:t>
      </w:r>
    </w:p>
    <w:p>
      <w:r>
        <w:t>Open the `smart device/` folder in VS Code</w:t>
      </w:r>
    </w:p>
    <w:p>
      <w:r>
        <w:t>---</w:t>
      </w:r>
    </w:p>
    <w:p>
      <w:pPr>
        <w:pStyle w:val="Heading3"/>
      </w:pPr>
      <w:r>
        <w:t>Step 3 — Configure WiFi and Firebase</w:t>
      </w:r>
    </w:p>
    <w:p>
      <w:r>
        <w:t>Open `smart device/src/config.h` and update:</w:t>
      </w:r>
    </w:p>
    <w:p>
      <w:pPr>
        <w:ind w:left="567"/>
      </w:pPr>
      <w:r>
        <w:rPr>
          <w:rFonts w:ascii="Courier New" w:hAnsi="Courier New"/>
          <w:color w:val="1F497D"/>
          <w:sz w:val="18"/>
        </w:rPr>
        <w:t>#define WIFI_SSID       "YOUR_WIFI_NAME"</w:t>
        <w:br/>
      </w:r>
      <w:r>
        <w:rPr>
          <w:rFonts w:ascii="Courier New" w:hAnsi="Courier New"/>
          <w:color w:val="1F497D"/>
          <w:sz w:val="18"/>
        </w:rPr>
        <w:t>#define WIFI_PASSWORD   "YOUR_WIFI_PASSWORD"</w:t>
        <w:br/>
      </w:r>
      <w:r>
        <w:rPr>
          <w:rFonts w:ascii="Courier New" w:hAnsi="Courier New"/>
          <w:color w:val="1F497D"/>
          <w:sz w:val="18"/>
        </w:rPr>
        <w:t>#define API_KEY         "YOUR_FIREBASE_API_KEY"</w:t>
        <w:br/>
      </w:r>
      <w:r>
        <w:rPr>
          <w:rFonts w:ascii="Courier New" w:hAnsi="Courier New"/>
          <w:color w:val="1F497D"/>
          <w:sz w:val="18"/>
        </w:rPr>
        <w:t>#define USER_EMAIL      "YOUR_FIREBASE_EMAIL"</w:t>
        <w:br/>
      </w:r>
      <w:r>
        <w:rPr>
          <w:rFonts w:ascii="Courier New" w:hAnsi="Courier New"/>
          <w:color w:val="1F497D"/>
          <w:sz w:val="18"/>
        </w:rPr>
        <w:t>#define USER_PASSWORD   "YOUR_FIREBASE_PASSWORD"</w:t>
        <w:br/>
      </w:r>
      <w:r>
        <w:rPr>
          <w:rFonts w:ascii="Courier New" w:hAnsi="Courier New"/>
          <w:color w:val="1F497D"/>
          <w:sz w:val="18"/>
        </w:rPr>
        <w:t>#define PROJECT_ID      "home-security-f3878"</w:t>
        <w:br/>
      </w:r>
      <w:r>
        <w:rPr>
          <w:rFonts w:ascii="Courier New" w:hAnsi="Courier New"/>
          <w:color w:val="1F497D"/>
          <w:sz w:val="18"/>
        </w:rPr>
        <w:t>#define DEVICE_DOC_ID   "YOUR_DEVICE_DOCUMENT_ID"</w:t>
        <w:br/>
      </w:r>
    </w:p>
    <w:p>
      <w:r>
        <w:t>---</w:t>
      </w:r>
    </w:p>
    <w:p>
      <w:pPr>
        <w:pStyle w:val="Heading3"/>
      </w:pPr>
      <w:r>
        <w:t>Step 4 — Connect and Flash</w:t>
      </w:r>
    </w:p>
    <w:p>
      <w:r>
        <w:t>1. Connect the ESP32 board to your PC via USB cable</w:t>
      </w:r>
    </w:p>
    <w:p>
      <w:r>
        <w:t xml:space="preserve">2. In VS Code bottom toolbar click the </w:t>
      </w:r>
      <w:r>
        <w:rPr>
          <w:b/>
        </w:rPr>
        <w:t>Upload</w:t>
      </w:r>
      <w:r>
        <w:t xml:space="preserve"> button (→ arrow icon)</w:t>
      </w:r>
    </w:p>
    <w:p>
      <w:r>
        <w:t>3. Wait for the upload to complete</w:t>
      </w:r>
    </w:p>
    <w:p>
      <w:r>
        <w:t>4. Open Serial Monitor to verify the device connected to WiFi and Firebase</w:t>
      </w:r>
    </w:p>
    <w:p>
      <w:r>
        <w:t>---</w:t>
      </w:r>
    </w:p>
    <w:p>
      <w:pPr>
        <w:pStyle w:val="Heading3"/>
      </w:pPr>
      <w:r>
        <w:t>Step 5 — Pair with Mobile App</w:t>
      </w:r>
    </w:p>
    <w:p>
      <w:r>
        <w:t>1. Open the mobile app</w:t>
      </w:r>
    </w:p>
    <w:p>
      <w:r>
        <w:t xml:space="preserve">2. Go to </w:t>
      </w:r>
      <w:r>
        <w:rPr>
          <w:b/>
        </w:rPr>
        <w:t>Settings → Hardware → Add Device</w:t>
      </w:r>
      <w:r/>
    </w:p>
    <w:p>
      <w:r>
        <w:t>3. Scan the hardware QR code</w:t>
      </w:r>
    </w:p>
    <w:p>
      <w:r>
        <w:t>4. The device will appear in the Hardware Control screen</w:t>
      </w:r>
    </w:p>
    <w:p>
      <w:r>
        <w:t>---</w:t>
      </w:r>
    </w:p>
    <w:p>
      <w:pPr>
        <w:pStyle w:val="Heading2"/>
      </w:pPr>
      <w:r>
        <w:t>Part 4 — Cloud Services Configuration</w:t>
      </w:r>
    </w:p>
    <w:p>
      <w:pPr>
        <w:pStyle w:val="Heading3"/>
      </w:pPr>
      <w:r>
        <w:t>Firebase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b/>
                <w:sz w:val="20"/>
              </w:rPr>
              <w:t>Configuration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Authentication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Enable Email/Password and Google Sign-In providers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Firestore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Create database in production mode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Cloud Messaging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Enable for Android and iOS</w:t>
            </w:r>
          </w:p>
        </w:tc>
      </w:tr>
    </w:tbl>
    <w:p/>
    <w:p>
      <w:pPr>
        <w:pStyle w:val="Heading3"/>
      </w:pPr>
      <w:r>
        <w:t>HiveMQ Cloud Setup</w:t>
      </w:r>
    </w:p>
    <w:p>
      <w:r>
        <w:t>1. Create a free cluster at: https://www.hivemq.com/mqtt-cloud-broker/</w:t>
      </w:r>
    </w:p>
    <w:p>
      <w:r>
        <w:t>2. Create credentials (username and password)</w:t>
      </w:r>
    </w:p>
    <w:p>
      <w:r>
        <w:t>3. Use the cluster URL and credentials in `config.py`</w:t>
      </w:r>
    </w:p>
    <w:p>
      <w:pPr>
        <w:pStyle w:val="Heading3"/>
      </w:pPr>
      <w:r>
        <w:t>Cloudinary Setup</w:t>
      </w:r>
    </w:p>
    <w:p>
      <w:r>
        <w:t>1. Create a free account at: https://cloudinary.com</w:t>
      </w:r>
    </w:p>
    <w:p>
      <w:r>
        <w:t>2. Get Cloud Name, API Key, and API Secret from the dashboard</w:t>
      </w:r>
    </w:p>
    <w:p>
      <w:r>
        <w:t>3. Add them to `config.py`</w:t>
      </w:r>
    </w:p>
    <w:p>
      <w:pPr>
        <w:pStyle w:val="Heading3"/>
      </w:pPr>
      <w:r>
        <w:t>Google Gemini API Setup</w:t>
      </w:r>
    </w:p>
    <w:p>
      <w:r>
        <w:t>1. Go to: https://aistudio.google.com/app/apikey</w:t>
      </w:r>
    </w:p>
    <w:p>
      <w:r>
        <w:t>2. Create a new API key</w:t>
      </w:r>
    </w:p>
    <w:p>
      <w:r>
        <w:t>3. Add it to `config.py`</w:t>
      </w:r>
    </w:p>
    <w:p>
      <w:r>
        <w:t>---</w:t>
      </w:r>
    </w:p>
    <w:p>
      <w:pPr>
        <w:pStyle w:val="Heading2"/>
      </w:pPr>
      <w:r>
        <w:t>System Verification Checklist</w:t>
      </w:r>
    </w:p>
    <w:p>
      <w:r>
        <w:t>After completing all steps, verify the following: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/>
            <w:r>
              <w:rPr>
                <w:b/>
                <w:sz w:val="20"/>
              </w:rPr>
              <w:t>Check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Desktop app opens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Camera feed visible, QR code displayed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Mobile app paired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Camera appears in dropdown list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Live stream works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Video visible in mobile app with LIVE badge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AI detection works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Alerts appear in notification screen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Hardware connected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Temperature and humidity visible in app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Gate control works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Servo moves when toggled from app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Alarm control works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Buzzer activates when toggled from app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Push notifications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Notification received on mobile when anomaly detected</w:t>
            </w:r>
          </w:p>
        </w:tc>
      </w:tr>
    </w:tbl>
    <w:p/>
    <w:p>
      <w:r>
        <w:t>---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/>
            <w:r>
              <w:rPr>
                <w:b/>
                <w:sz w:val="20"/>
              </w:rPr>
              <w:t>Problem</w:t>
            </w:r>
          </w:p>
        </w:tc>
        <w:tc>
          <w:tcPr>
            <w:tcW w:type="dxa" w:w="4561"/>
            <w:shd w:val="clear" w:color="auto" w:fill="D6E4F0"/>
          </w:tcPr>
          <w:p>
            <w:r/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Camera not detected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Change VIDEO_DEVICE_INDEX in config.py (try 0, 1, 2)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MQTT connection failed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Check broker URL and credentials in config.py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AI not detecting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Verify GEMINI_API_KEY is valid and has quota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No push notifications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Check FCM token is saved in Firestore Users collection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ESP32 not connecting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Verify WiFi credentials in config.h</w:t>
            </w:r>
          </w:p>
        </w:tc>
      </w:tr>
      <w:tr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Stream not showing</w:t>
            </w:r>
          </w:p>
        </w:tc>
        <w:tc>
          <w:tcPr>
            <w:tcW w:type="dxa" w:w="4561"/>
          </w:tcPr>
          <w:p>
            <w:r/>
            <w:r>
              <w:rPr>
                <w:b w:val="0"/>
                <w:sz w:val="20"/>
              </w:rPr>
              <w:t>Re-scan QR code and reconnect from mobile app</w:t>
            </w:r>
          </w:p>
        </w:tc>
      </w:tr>
    </w:tbl>
    <w:p/>
    <w:p>
      <w:r>
        <w:t>---</w:t>
      </w:r>
    </w:p>
    <w:p>
      <w:r>
        <w:t>*Nexus — AI-Powered Home Security System*</w:t>
      </w:r>
    </w:p>
    <w:p>
      <w:r>
        <w:t>*Menoufia National University — 2025/2026*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